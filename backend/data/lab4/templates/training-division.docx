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AA0AA"/>
        <w:sz w:val="16"/>
      </w:rPr>
      <w:t>Training Division · Controlled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5"/>
        <w:sz w:val="18"/>
      </w:rPr>
      <w:t>Statewide Training Division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341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3415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