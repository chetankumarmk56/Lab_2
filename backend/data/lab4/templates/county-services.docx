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AA0AA"/>
        <w:sz w:val="16"/>
      </w:rPr>
      <w:t>County Citizen Services ·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7A44"/>
        <w:sz w:val="18"/>
      </w:rPr>
      <w:t>County Citizen Services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7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7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7A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