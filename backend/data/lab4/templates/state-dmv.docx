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9AA0AA"/>
        <w:sz w:val="16"/>
      </w:rPr>
      <w:t>Official Job Aid · For Counter Staff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F3A93"/>
        <w:sz w:val="18"/>
      </w:rPr>
      <w:t>State Department of Motor Vehicles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9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9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3A9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